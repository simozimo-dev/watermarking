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Annual report</w:t>
      </w:r>
    </w:p>
    <w:p>
      <w:pPr>
        <w:pStyle w:val="Heading1"/>
      </w:pPr>
      <w:r>
        <w:t>Chapter 1</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520</w:t>
            </w:r>
          </w:p>
        </w:tc>
        <w:tc>
          <w:tcPr>
            <w:tcW w:type="dxa" w:w="2160"/>
          </w:tcPr>
          <w:p>
            <w:r>
              <w:t>5211</w:t>
            </w:r>
          </w:p>
        </w:tc>
        <w:tc>
          <w:tcPr>
            <w:tcW w:type="dxa" w:w="2160"/>
          </w:tcPr>
          <w:p>
            <w:r>
              <w:t>9533</w:t>
            </w:r>
          </w:p>
        </w:tc>
        <w:tc>
          <w:tcPr>
            <w:tcW w:type="dxa" w:w="2160"/>
          </w:tcPr>
          <w:p>
            <w:r>
              <w:t>6249</w:t>
            </w:r>
          </w:p>
        </w:tc>
      </w:tr>
      <w:tr>
        <w:tc>
          <w:tcPr>
            <w:tcW w:type="dxa" w:w="2160"/>
          </w:tcPr>
          <w:p>
            <w:r>
              <w:t>6598</w:t>
            </w:r>
          </w:p>
        </w:tc>
        <w:tc>
          <w:tcPr>
            <w:tcW w:type="dxa" w:w="2160"/>
          </w:tcPr>
          <w:p>
            <w:r>
              <w:t>3349</w:t>
            </w:r>
          </w:p>
        </w:tc>
        <w:tc>
          <w:tcPr>
            <w:tcW w:type="dxa" w:w="2160"/>
          </w:tcPr>
          <w:p>
            <w:r>
              <w:t>1345</w:t>
            </w:r>
          </w:p>
        </w:tc>
        <w:tc>
          <w:tcPr>
            <w:tcW w:type="dxa" w:w="2160"/>
          </w:tcPr>
          <w:p>
            <w:r>
              <w:t>9800</w:t>
            </w:r>
          </w:p>
        </w:tc>
      </w:tr>
      <w:tr>
        <w:tc>
          <w:tcPr>
            <w:tcW w:type="dxa" w:w="2160"/>
          </w:tcPr>
          <w:p>
            <w:r>
              <w:t>4078</w:t>
            </w:r>
          </w:p>
        </w:tc>
        <w:tc>
          <w:tcPr>
            <w:tcW w:type="dxa" w:w="2160"/>
          </w:tcPr>
          <w:p>
            <w:r>
              <w:t>1769</w:t>
            </w:r>
          </w:p>
        </w:tc>
        <w:tc>
          <w:tcPr>
            <w:tcW w:type="dxa" w:w="2160"/>
          </w:tcPr>
          <w:p>
            <w:r>
              <w:t>5041</w:t>
            </w:r>
          </w:p>
        </w:tc>
        <w:tc>
          <w:tcPr>
            <w:tcW w:type="dxa" w:w="2160"/>
          </w:tcPr>
          <w:p>
            <w:r>
              <w:t>9937</w:t>
            </w:r>
          </w:p>
        </w:tc>
      </w:tr>
      <w:tr>
        <w:tc>
          <w:tcPr>
            <w:tcW w:type="dxa" w:w="2160"/>
          </w:tcPr>
          <w:p>
            <w:r>
              <w:t>2083</w:t>
            </w:r>
          </w:p>
        </w:tc>
        <w:tc>
          <w:tcPr>
            <w:tcW w:type="dxa" w:w="2160"/>
          </w:tcPr>
          <w:p>
            <w:r>
              <w:t>9372</w:t>
            </w:r>
          </w:p>
        </w:tc>
        <w:tc>
          <w:tcPr>
            <w:tcW w:type="dxa" w:w="2160"/>
          </w:tcPr>
          <w:p>
            <w:r>
              <w:t>772</w:t>
            </w:r>
          </w:p>
        </w:tc>
        <w:tc>
          <w:tcPr>
            <w:tcW w:type="dxa" w:w="2160"/>
          </w:tcPr>
          <w:p>
            <w:r>
              <w:t>5788</w:t>
            </w:r>
          </w:p>
        </w:tc>
      </w:tr>
      <w:tr>
        <w:tc>
          <w:tcPr>
            <w:tcW w:type="dxa" w:w="2160"/>
          </w:tcPr>
          <w:p>
            <w:r>
              <w:t>8828</w:t>
            </w:r>
          </w:p>
        </w:tc>
        <w:tc>
          <w:tcPr>
            <w:tcW w:type="dxa" w:w="2160"/>
          </w:tcPr>
          <w:p>
            <w:r>
              <w:t>7118</w:t>
            </w:r>
          </w:p>
        </w:tc>
        <w:tc>
          <w:tcPr>
            <w:tcW w:type="dxa" w:w="2160"/>
          </w:tcPr>
          <w:p>
            <w:r>
              <w:t>6171</w:t>
            </w:r>
          </w:p>
        </w:tc>
        <w:tc>
          <w:tcPr>
            <w:tcW w:type="dxa" w:w="2160"/>
          </w:tcPr>
          <w:p>
            <w:r>
              <w:t>1229</w:t>
            </w:r>
          </w:p>
        </w:tc>
      </w:tr>
      <w:tr>
        <w:tc>
          <w:tcPr>
            <w:tcW w:type="dxa" w:w="2160"/>
          </w:tcPr>
          <w:p>
            <w:r>
              <w:t>8389</w:t>
            </w:r>
          </w:p>
        </w:tc>
        <w:tc>
          <w:tcPr>
            <w:tcW w:type="dxa" w:w="2160"/>
          </w:tcPr>
          <w:p>
            <w:r>
              <w:t>5690</w:t>
            </w:r>
          </w:p>
        </w:tc>
        <w:tc>
          <w:tcPr>
            <w:tcW w:type="dxa" w:w="2160"/>
          </w:tcPr>
          <w:p>
            <w:r>
              <w:t>307</w:t>
            </w:r>
          </w:p>
        </w:tc>
        <w:tc>
          <w:tcPr>
            <w:tcW w:type="dxa" w:w="2160"/>
          </w:tcPr>
          <w:p>
            <w:r>
              <w:t>6982</w:t>
            </w:r>
          </w:p>
        </w:tc>
      </w:tr>
    </w:tbl>
    <w:p>
      <w:r>
        <w:br w:type="page"/>
      </w:r>
    </w:p>
    <w:p>
      <w:pPr>
        <w:pStyle w:val="Heading1"/>
      </w:pPr>
      <w:r>
        <w:t>Chapter 2</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8131</w:t>
            </w:r>
          </w:p>
        </w:tc>
        <w:tc>
          <w:tcPr>
            <w:tcW w:type="dxa" w:w="2160"/>
          </w:tcPr>
          <w:p>
            <w:r>
              <w:t>1829</w:t>
            </w:r>
          </w:p>
        </w:tc>
        <w:tc>
          <w:tcPr>
            <w:tcW w:type="dxa" w:w="2160"/>
          </w:tcPr>
          <w:p>
            <w:r>
              <w:t>7202</w:t>
            </w:r>
          </w:p>
        </w:tc>
        <w:tc>
          <w:tcPr>
            <w:tcW w:type="dxa" w:w="2160"/>
          </w:tcPr>
          <w:p>
            <w:r>
              <w:t>6034</w:t>
            </w:r>
          </w:p>
        </w:tc>
      </w:tr>
      <w:tr>
        <w:tc>
          <w:tcPr>
            <w:tcW w:type="dxa" w:w="2160"/>
          </w:tcPr>
          <w:p>
            <w:r>
              <w:t>7632</w:t>
            </w:r>
          </w:p>
        </w:tc>
        <w:tc>
          <w:tcPr>
            <w:tcW w:type="dxa" w:w="2160"/>
          </w:tcPr>
          <w:p>
            <w:r>
              <w:t>2606</w:t>
            </w:r>
          </w:p>
        </w:tc>
        <w:tc>
          <w:tcPr>
            <w:tcW w:type="dxa" w:w="2160"/>
          </w:tcPr>
          <w:p>
            <w:r>
              <w:t>7235</w:t>
            </w:r>
          </w:p>
        </w:tc>
        <w:tc>
          <w:tcPr>
            <w:tcW w:type="dxa" w:w="2160"/>
          </w:tcPr>
          <w:p>
            <w:r>
              <w:t>2985</w:t>
            </w:r>
          </w:p>
        </w:tc>
      </w:tr>
      <w:tr>
        <w:tc>
          <w:tcPr>
            <w:tcW w:type="dxa" w:w="2160"/>
          </w:tcPr>
          <w:p>
            <w:r>
              <w:t>8648</w:t>
            </w:r>
          </w:p>
        </w:tc>
        <w:tc>
          <w:tcPr>
            <w:tcW w:type="dxa" w:w="2160"/>
          </w:tcPr>
          <w:p>
            <w:r>
              <w:t>4525</w:t>
            </w:r>
          </w:p>
        </w:tc>
        <w:tc>
          <w:tcPr>
            <w:tcW w:type="dxa" w:w="2160"/>
          </w:tcPr>
          <w:p>
            <w:r>
              <w:t>8917</w:t>
            </w:r>
          </w:p>
        </w:tc>
        <w:tc>
          <w:tcPr>
            <w:tcW w:type="dxa" w:w="2160"/>
          </w:tcPr>
          <w:p>
            <w:r>
              <w:t>8021</w:t>
            </w:r>
          </w:p>
        </w:tc>
      </w:tr>
      <w:tr>
        <w:tc>
          <w:tcPr>
            <w:tcW w:type="dxa" w:w="2160"/>
          </w:tcPr>
          <w:p>
            <w:r>
              <w:t>7716</w:t>
            </w:r>
          </w:p>
        </w:tc>
        <w:tc>
          <w:tcPr>
            <w:tcW w:type="dxa" w:w="2160"/>
          </w:tcPr>
          <w:p>
            <w:r>
              <w:t>7236</w:t>
            </w:r>
          </w:p>
        </w:tc>
        <w:tc>
          <w:tcPr>
            <w:tcW w:type="dxa" w:w="2160"/>
          </w:tcPr>
          <w:p>
            <w:r>
              <w:t>9807</w:t>
            </w:r>
          </w:p>
        </w:tc>
        <w:tc>
          <w:tcPr>
            <w:tcW w:type="dxa" w:w="2160"/>
          </w:tcPr>
          <w:p>
            <w:r>
              <w:t>4497</w:t>
            </w:r>
          </w:p>
        </w:tc>
      </w:tr>
      <w:tr>
        <w:tc>
          <w:tcPr>
            <w:tcW w:type="dxa" w:w="2160"/>
          </w:tcPr>
          <w:p>
            <w:r>
              <w:t>5380</w:t>
            </w:r>
          </w:p>
        </w:tc>
        <w:tc>
          <w:tcPr>
            <w:tcW w:type="dxa" w:w="2160"/>
          </w:tcPr>
          <w:p>
            <w:r>
              <w:t>4122</w:t>
            </w:r>
          </w:p>
        </w:tc>
        <w:tc>
          <w:tcPr>
            <w:tcW w:type="dxa" w:w="2160"/>
          </w:tcPr>
          <w:p>
            <w:r>
              <w:t>1519</w:t>
            </w:r>
          </w:p>
        </w:tc>
        <w:tc>
          <w:tcPr>
            <w:tcW w:type="dxa" w:w="2160"/>
          </w:tcPr>
          <w:p>
            <w:r>
              <w:t>4669</w:t>
            </w:r>
          </w:p>
        </w:tc>
      </w:tr>
      <w:tr>
        <w:tc>
          <w:tcPr>
            <w:tcW w:type="dxa" w:w="2160"/>
          </w:tcPr>
          <w:p>
            <w:r>
              <w:t>7485</w:t>
            </w:r>
          </w:p>
        </w:tc>
        <w:tc>
          <w:tcPr>
            <w:tcW w:type="dxa" w:w="2160"/>
          </w:tcPr>
          <w:p>
            <w:r>
              <w:t>4095</w:t>
            </w:r>
          </w:p>
        </w:tc>
        <w:tc>
          <w:tcPr>
            <w:tcW w:type="dxa" w:w="2160"/>
          </w:tcPr>
          <w:p>
            <w:r>
              <w:t>7713</w:t>
            </w:r>
          </w:p>
        </w:tc>
        <w:tc>
          <w:tcPr>
            <w:tcW w:type="dxa" w:w="2160"/>
          </w:tcPr>
          <w:p>
            <w:r>
              <w:t>9436</w:t>
            </w:r>
          </w:p>
        </w:tc>
      </w:tr>
    </w:tbl>
    <w:p>
      <w:r>
        <w:br w:type="page"/>
      </w:r>
    </w:p>
    <w:p>
      <w:pPr>
        <w:pStyle w:val="Heading1"/>
      </w:pPr>
      <w:r>
        <w:t>Chapter 3</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0" name="photo.jpg"/>
                    <pic:cNvPicPr/>
                  </pic:nvPicPr>
                  <pic:blipFill>
                    <a:blip r:embed="rId9"/>
                    <a:stretch>
                      <a:fillRect/>
                    </a:stretch>
                  </pic:blipFill>
                  <pic:spPr>
                    <a:xfrm>
                      <a:off x="0" y="0"/>
                      <a:ext cx="4572000" cy="3048000"/>
                    </a:xfrm>
                    <a:prstGeom prst="rect"/>
                  </pic:spPr>
                </pic:pic>
              </a:graphicData>
            </a:graphic>
          </wp:inline>
        </w:drawing>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6309</w:t>
            </w:r>
          </w:p>
        </w:tc>
        <w:tc>
          <w:tcPr>
            <w:tcW w:type="dxa" w:w="2160"/>
          </w:tcPr>
          <w:p>
            <w:r>
              <w:t>5611</w:t>
            </w:r>
          </w:p>
        </w:tc>
        <w:tc>
          <w:tcPr>
            <w:tcW w:type="dxa" w:w="2160"/>
          </w:tcPr>
          <w:p>
            <w:r>
              <w:t>570</w:t>
            </w:r>
          </w:p>
        </w:tc>
        <w:tc>
          <w:tcPr>
            <w:tcW w:type="dxa" w:w="2160"/>
          </w:tcPr>
          <w:p>
            <w:r>
              <w:t>8198</w:t>
            </w:r>
          </w:p>
        </w:tc>
      </w:tr>
      <w:tr>
        <w:tc>
          <w:tcPr>
            <w:tcW w:type="dxa" w:w="2160"/>
          </w:tcPr>
          <w:p>
            <w:r>
              <w:t>5425</w:t>
            </w:r>
          </w:p>
        </w:tc>
        <w:tc>
          <w:tcPr>
            <w:tcW w:type="dxa" w:w="2160"/>
          </w:tcPr>
          <w:p>
            <w:r>
              <w:t>3079</w:t>
            </w:r>
          </w:p>
        </w:tc>
        <w:tc>
          <w:tcPr>
            <w:tcW w:type="dxa" w:w="2160"/>
          </w:tcPr>
          <w:p>
            <w:r>
              <w:t>8088</w:t>
            </w:r>
          </w:p>
        </w:tc>
        <w:tc>
          <w:tcPr>
            <w:tcW w:type="dxa" w:w="2160"/>
          </w:tcPr>
          <w:p>
            <w:r>
              <w:t>3575</w:t>
            </w:r>
          </w:p>
        </w:tc>
      </w:tr>
      <w:tr>
        <w:tc>
          <w:tcPr>
            <w:tcW w:type="dxa" w:w="2160"/>
          </w:tcPr>
          <w:p>
            <w:r>
              <w:t>5913</w:t>
            </w:r>
          </w:p>
        </w:tc>
        <w:tc>
          <w:tcPr>
            <w:tcW w:type="dxa" w:w="2160"/>
          </w:tcPr>
          <w:p>
            <w:r>
              <w:t>4332</w:t>
            </w:r>
          </w:p>
        </w:tc>
        <w:tc>
          <w:tcPr>
            <w:tcW w:type="dxa" w:w="2160"/>
          </w:tcPr>
          <w:p>
            <w:r>
              <w:t>5676</w:t>
            </w:r>
          </w:p>
        </w:tc>
        <w:tc>
          <w:tcPr>
            <w:tcW w:type="dxa" w:w="2160"/>
          </w:tcPr>
          <w:p>
            <w:r>
              <w:t>4681</w:t>
            </w:r>
          </w:p>
        </w:tc>
      </w:tr>
      <w:tr>
        <w:tc>
          <w:tcPr>
            <w:tcW w:type="dxa" w:w="2160"/>
          </w:tcPr>
          <w:p>
            <w:r>
              <w:t>9867</w:t>
            </w:r>
          </w:p>
        </w:tc>
        <w:tc>
          <w:tcPr>
            <w:tcW w:type="dxa" w:w="2160"/>
          </w:tcPr>
          <w:p>
            <w:r>
              <w:t>4626</w:t>
            </w:r>
          </w:p>
        </w:tc>
        <w:tc>
          <w:tcPr>
            <w:tcW w:type="dxa" w:w="2160"/>
          </w:tcPr>
          <w:p>
            <w:r>
              <w:t>9206</w:t>
            </w:r>
          </w:p>
        </w:tc>
        <w:tc>
          <w:tcPr>
            <w:tcW w:type="dxa" w:w="2160"/>
          </w:tcPr>
          <w:p>
            <w:r>
              <w:t>266</w:t>
            </w:r>
          </w:p>
        </w:tc>
      </w:tr>
      <w:tr>
        <w:tc>
          <w:tcPr>
            <w:tcW w:type="dxa" w:w="2160"/>
          </w:tcPr>
          <w:p>
            <w:r>
              <w:t>8564</w:t>
            </w:r>
          </w:p>
        </w:tc>
        <w:tc>
          <w:tcPr>
            <w:tcW w:type="dxa" w:w="2160"/>
          </w:tcPr>
          <w:p>
            <w:r>
              <w:t>3230</w:t>
            </w:r>
          </w:p>
        </w:tc>
        <w:tc>
          <w:tcPr>
            <w:tcW w:type="dxa" w:w="2160"/>
          </w:tcPr>
          <w:p>
            <w:r>
              <w:t>1502</w:t>
            </w:r>
          </w:p>
        </w:tc>
        <w:tc>
          <w:tcPr>
            <w:tcW w:type="dxa" w:w="2160"/>
          </w:tcPr>
          <w:p>
            <w:r>
              <w:t>4054</w:t>
            </w:r>
          </w:p>
        </w:tc>
      </w:tr>
      <w:tr>
        <w:tc>
          <w:tcPr>
            <w:tcW w:type="dxa" w:w="2160"/>
          </w:tcPr>
          <w:p>
            <w:r>
              <w:t>6758</w:t>
            </w:r>
          </w:p>
        </w:tc>
        <w:tc>
          <w:tcPr>
            <w:tcW w:type="dxa" w:w="2160"/>
          </w:tcPr>
          <w:p>
            <w:r>
              <w:t>8104</w:t>
            </w:r>
          </w:p>
        </w:tc>
        <w:tc>
          <w:tcPr>
            <w:tcW w:type="dxa" w:w="2160"/>
          </w:tcPr>
          <w:p>
            <w:r>
              <w:t>9196</w:t>
            </w:r>
          </w:p>
        </w:tc>
        <w:tc>
          <w:tcPr>
            <w:tcW w:type="dxa" w:w="2160"/>
          </w:tcPr>
          <w:p>
            <w:r>
              <w:t>4037</w:t>
            </w:r>
          </w:p>
        </w:tc>
      </w:tr>
    </w:tbl>
    <w:p>
      <w:r>
        <w:br w:type="page"/>
      </w:r>
    </w:p>
    <w:p>
      <w:pPr>
        <w:pStyle w:val="Heading1"/>
      </w:pPr>
      <w:r>
        <w:t>Chapter 4</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7900</w:t>
            </w:r>
          </w:p>
        </w:tc>
        <w:tc>
          <w:tcPr>
            <w:tcW w:type="dxa" w:w="2160"/>
          </w:tcPr>
          <w:p>
            <w:r>
              <w:t>8141</w:t>
            </w:r>
          </w:p>
        </w:tc>
        <w:tc>
          <w:tcPr>
            <w:tcW w:type="dxa" w:w="2160"/>
          </w:tcPr>
          <w:p>
            <w:r>
              <w:t>7442</w:t>
            </w:r>
          </w:p>
        </w:tc>
        <w:tc>
          <w:tcPr>
            <w:tcW w:type="dxa" w:w="2160"/>
          </w:tcPr>
          <w:p>
            <w:r>
              <w:t>382</w:t>
            </w:r>
          </w:p>
        </w:tc>
      </w:tr>
      <w:tr>
        <w:tc>
          <w:tcPr>
            <w:tcW w:type="dxa" w:w="2160"/>
          </w:tcPr>
          <w:p>
            <w:r>
              <w:t>1624</w:t>
            </w:r>
          </w:p>
        </w:tc>
        <w:tc>
          <w:tcPr>
            <w:tcW w:type="dxa" w:w="2160"/>
          </w:tcPr>
          <w:p>
            <w:r>
              <w:t>4920</w:t>
            </w:r>
          </w:p>
        </w:tc>
        <w:tc>
          <w:tcPr>
            <w:tcW w:type="dxa" w:w="2160"/>
          </w:tcPr>
          <w:p>
            <w:r>
              <w:t>3730</w:t>
            </w:r>
          </w:p>
        </w:tc>
        <w:tc>
          <w:tcPr>
            <w:tcW w:type="dxa" w:w="2160"/>
          </w:tcPr>
          <w:p>
            <w:r>
              <w:t>6725</w:t>
            </w:r>
          </w:p>
        </w:tc>
      </w:tr>
      <w:tr>
        <w:tc>
          <w:tcPr>
            <w:tcW w:type="dxa" w:w="2160"/>
          </w:tcPr>
          <w:p>
            <w:r>
              <w:t>4086</w:t>
            </w:r>
          </w:p>
        </w:tc>
        <w:tc>
          <w:tcPr>
            <w:tcW w:type="dxa" w:w="2160"/>
          </w:tcPr>
          <w:p>
            <w:r>
              <w:t>5116</w:t>
            </w:r>
          </w:p>
        </w:tc>
        <w:tc>
          <w:tcPr>
            <w:tcW w:type="dxa" w:w="2160"/>
          </w:tcPr>
          <w:p>
            <w:r>
              <w:t>9628</w:t>
            </w:r>
          </w:p>
        </w:tc>
        <w:tc>
          <w:tcPr>
            <w:tcW w:type="dxa" w:w="2160"/>
          </w:tcPr>
          <w:p>
            <w:r>
              <w:t>6146</w:t>
            </w:r>
          </w:p>
        </w:tc>
      </w:tr>
      <w:tr>
        <w:tc>
          <w:tcPr>
            <w:tcW w:type="dxa" w:w="2160"/>
          </w:tcPr>
          <w:p>
            <w:r>
              <w:t>7853</w:t>
            </w:r>
          </w:p>
        </w:tc>
        <w:tc>
          <w:tcPr>
            <w:tcW w:type="dxa" w:w="2160"/>
          </w:tcPr>
          <w:p>
            <w:r>
              <w:t>9168</w:t>
            </w:r>
          </w:p>
        </w:tc>
        <w:tc>
          <w:tcPr>
            <w:tcW w:type="dxa" w:w="2160"/>
          </w:tcPr>
          <w:p>
            <w:r>
              <w:t>8798</w:t>
            </w:r>
          </w:p>
        </w:tc>
        <w:tc>
          <w:tcPr>
            <w:tcW w:type="dxa" w:w="2160"/>
          </w:tcPr>
          <w:p>
            <w:r>
              <w:t>5732</w:t>
            </w:r>
          </w:p>
        </w:tc>
      </w:tr>
      <w:tr>
        <w:tc>
          <w:tcPr>
            <w:tcW w:type="dxa" w:w="2160"/>
          </w:tcPr>
          <w:p>
            <w:r>
              <w:t>7071</w:t>
            </w:r>
          </w:p>
        </w:tc>
        <w:tc>
          <w:tcPr>
            <w:tcW w:type="dxa" w:w="2160"/>
          </w:tcPr>
          <w:p>
            <w:r>
              <w:t>9117</w:t>
            </w:r>
          </w:p>
        </w:tc>
        <w:tc>
          <w:tcPr>
            <w:tcW w:type="dxa" w:w="2160"/>
          </w:tcPr>
          <w:p>
            <w:r>
              <w:t>5519</w:t>
            </w:r>
          </w:p>
        </w:tc>
        <w:tc>
          <w:tcPr>
            <w:tcW w:type="dxa" w:w="2160"/>
          </w:tcPr>
          <w:p>
            <w:r>
              <w:t>5864</w:t>
            </w:r>
          </w:p>
        </w:tc>
      </w:tr>
      <w:tr>
        <w:tc>
          <w:tcPr>
            <w:tcW w:type="dxa" w:w="2160"/>
          </w:tcPr>
          <w:p>
            <w:r>
              <w:t>7534</w:t>
            </w:r>
          </w:p>
        </w:tc>
        <w:tc>
          <w:tcPr>
            <w:tcW w:type="dxa" w:w="2160"/>
          </w:tcPr>
          <w:p>
            <w:r>
              <w:t>4538</w:t>
            </w:r>
          </w:p>
        </w:tc>
        <w:tc>
          <w:tcPr>
            <w:tcW w:type="dxa" w:w="2160"/>
          </w:tcPr>
          <w:p>
            <w:r>
              <w:t>5123</w:t>
            </w:r>
          </w:p>
        </w:tc>
        <w:tc>
          <w:tcPr>
            <w:tcW w:type="dxa" w:w="2160"/>
          </w:tcPr>
          <w:p>
            <w:r>
              <w:t>4218</w:t>
            </w:r>
          </w:p>
        </w:tc>
      </w:tr>
    </w:tbl>
    <w:p>
      <w:r>
        <w:br w:type="page"/>
      </w:r>
    </w:p>
    <w:p>
      <w:pPr>
        <w:pStyle w:val="Heading1"/>
      </w:pPr>
      <w:r>
        <w:t>Chapter 5</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3877</w:t>
            </w:r>
          </w:p>
        </w:tc>
        <w:tc>
          <w:tcPr>
            <w:tcW w:type="dxa" w:w="2160"/>
          </w:tcPr>
          <w:p>
            <w:r>
              <w:t>2076</w:t>
            </w:r>
          </w:p>
        </w:tc>
        <w:tc>
          <w:tcPr>
            <w:tcW w:type="dxa" w:w="2160"/>
          </w:tcPr>
          <w:p>
            <w:r>
              <w:t>3255</w:t>
            </w:r>
          </w:p>
        </w:tc>
        <w:tc>
          <w:tcPr>
            <w:tcW w:type="dxa" w:w="2160"/>
          </w:tcPr>
          <w:p>
            <w:r>
              <w:t>5269</w:t>
            </w:r>
          </w:p>
        </w:tc>
      </w:tr>
      <w:tr>
        <w:tc>
          <w:tcPr>
            <w:tcW w:type="dxa" w:w="2160"/>
          </w:tcPr>
          <w:p>
            <w:r>
              <w:t>2058</w:t>
            </w:r>
          </w:p>
        </w:tc>
        <w:tc>
          <w:tcPr>
            <w:tcW w:type="dxa" w:w="2160"/>
          </w:tcPr>
          <w:p>
            <w:r>
              <w:t>8879</w:t>
            </w:r>
          </w:p>
        </w:tc>
        <w:tc>
          <w:tcPr>
            <w:tcW w:type="dxa" w:w="2160"/>
          </w:tcPr>
          <w:p>
            <w:r>
              <w:t>3133</w:t>
            </w:r>
          </w:p>
        </w:tc>
        <w:tc>
          <w:tcPr>
            <w:tcW w:type="dxa" w:w="2160"/>
          </w:tcPr>
          <w:p>
            <w:r>
              <w:t>3238</w:t>
            </w:r>
          </w:p>
        </w:tc>
      </w:tr>
      <w:tr>
        <w:tc>
          <w:tcPr>
            <w:tcW w:type="dxa" w:w="2160"/>
          </w:tcPr>
          <w:p>
            <w:r>
              <w:t>3645</w:t>
            </w:r>
          </w:p>
        </w:tc>
        <w:tc>
          <w:tcPr>
            <w:tcW w:type="dxa" w:w="2160"/>
          </w:tcPr>
          <w:p>
            <w:r>
              <w:t>8033</w:t>
            </w:r>
          </w:p>
        </w:tc>
        <w:tc>
          <w:tcPr>
            <w:tcW w:type="dxa" w:w="2160"/>
          </w:tcPr>
          <w:p>
            <w:r>
              <w:t>4630</w:t>
            </w:r>
          </w:p>
        </w:tc>
        <w:tc>
          <w:tcPr>
            <w:tcW w:type="dxa" w:w="2160"/>
          </w:tcPr>
          <w:p>
            <w:r>
              <w:t>9759</w:t>
            </w:r>
          </w:p>
        </w:tc>
      </w:tr>
      <w:tr>
        <w:tc>
          <w:tcPr>
            <w:tcW w:type="dxa" w:w="2160"/>
          </w:tcPr>
          <w:p>
            <w:r>
              <w:t>8695</w:t>
            </w:r>
          </w:p>
        </w:tc>
        <w:tc>
          <w:tcPr>
            <w:tcW w:type="dxa" w:w="2160"/>
          </w:tcPr>
          <w:p>
            <w:r>
              <w:t>9877</w:t>
            </w:r>
          </w:p>
        </w:tc>
        <w:tc>
          <w:tcPr>
            <w:tcW w:type="dxa" w:w="2160"/>
          </w:tcPr>
          <w:p>
            <w:r>
              <w:t>4736</w:t>
            </w:r>
          </w:p>
        </w:tc>
        <w:tc>
          <w:tcPr>
            <w:tcW w:type="dxa" w:w="2160"/>
          </w:tcPr>
          <w:p>
            <w:r>
              <w:t>1747</w:t>
            </w:r>
          </w:p>
        </w:tc>
      </w:tr>
      <w:tr>
        <w:tc>
          <w:tcPr>
            <w:tcW w:type="dxa" w:w="2160"/>
          </w:tcPr>
          <w:p>
            <w:r>
              <w:t>3280</w:t>
            </w:r>
          </w:p>
        </w:tc>
        <w:tc>
          <w:tcPr>
            <w:tcW w:type="dxa" w:w="2160"/>
          </w:tcPr>
          <w:p>
            <w:r>
              <w:t>4953</w:t>
            </w:r>
          </w:p>
        </w:tc>
        <w:tc>
          <w:tcPr>
            <w:tcW w:type="dxa" w:w="2160"/>
          </w:tcPr>
          <w:p>
            <w:r>
              <w:t>3827</w:t>
            </w:r>
          </w:p>
        </w:tc>
        <w:tc>
          <w:tcPr>
            <w:tcW w:type="dxa" w:w="2160"/>
          </w:tcPr>
          <w:p>
            <w:r>
              <w:t>6012</w:t>
            </w:r>
          </w:p>
        </w:tc>
      </w:tr>
      <w:tr>
        <w:tc>
          <w:tcPr>
            <w:tcW w:type="dxa" w:w="2160"/>
          </w:tcPr>
          <w:p>
            <w:r>
              <w:t>3039</w:t>
            </w:r>
          </w:p>
        </w:tc>
        <w:tc>
          <w:tcPr>
            <w:tcW w:type="dxa" w:w="2160"/>
          </w:tcPr>
          <w:p>
            <w:r>
              <w:t>5052</w:t>
            </w:r>
          </w:p>
        </w:tc>
        <w:tc>
          <w:tcPr>
            <w:tcW w:type="dxa" w:w="2160"/>
          </w:tcPr>
          <w:p>
            <w:r>
              <w:t>331</w:t>
            </w:r>
          </w:p>
        </w:tc>
        <w:tc>
          <w:tcPr>
            <w:tcW w:type="dxa" w:w="2160"/>
          </w:tcPr>
          <w:p>
            <w:r>
              <w:t>8851</w:t>
            </w:r>
          </w:p>
        </w:tc>
      </w:tr>
    </w:tbl>
    <w:p>
      <w:r>
        <w:br w:type="page"/>
      </w:r>
    </w:p>
    <w:p>
      <w:pPr>
        <w:pStyle w:val="Heading1"/>
      </w:pPr>
      <w:r>
        <w:t>Chapter 6</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photo.jpg"/>
                    <pic:cNvPicPr/>
                  </pic:nvPicPr>
                  <pic:blipFill>
                    <a:blip r:embed="rId9"/>
                    <a:stretch>
                      <a:fillRect/>
                    </a:stretch>
                  </pic:blipFill>
                  <pic:spPr>
                    <a:xfrm>
                      <a:off x="0" y="0"/>
                      <a:ext cx="4572000" cy="3048000"/>
                    </a:xfrm>
                    <a:prstGeom prst="rect"/>
                  </pic:spPr>
                </pic:pic>
              </a:graphicData>
            </a:graphic>
          </wp:inline>
        </w:drawing>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2173</w:t>
            </w:r>
          </w:p>
        </w:tc>
        <w:tc>
          <w:tcPr>
            <w:tcW w:type="dxa" w:w="2160"/>
          </w:tcPr>
          <w:p>
            <w:r>
              <w:t>4594</w:t>
            </w:r>
          </w:p>
        </w:tc>
        <w:tc>
          <w:tcPr>
            <w:tcW w:type="dxa" w:w="2160"/>
          </w:tcPr>
          <w:p>
            <w:r>
              <w:t>845</w:t>
            </w:r>
          </w:p>
        </w:tc>
        <w:tc>
          <w:tcPr>
            <w:tcW w:type="dxa" w:w="2160"/>
          </w:tcPr>
          <w:p>
            <w:r>
              <w:t>993</w:t>
            </w:r>
          </w:p>
        </w:tc>
      </w:tr>
      <w:tr>
        <w:tc>
          <w:tcPr>
            <w:tcW w:type="dxa" w:w="2160"/>
          </w:tcPr>
          <w:p>
            <w:r>
              <w:t>9166</w:t>
            </w:r>
          </w:p>
        </w:tc>
        <w:tc>
          <w:tcPr>
            <w:tcW w:type="dxa" w:w="2160"/>
          </w:tcPr>
          <w:p>
            <w:r>
              <w:t>4886</w:t>
            </w:r>
          </w:p>
        </w:tc>
        <w:tc>
          <w:tcPr>
            <w:tcW w:type="dxa" w:w="2160"/>
          </w:tcPr>
          <w:p>
            <w:r>
              <w:t>2168</w:t>
            </w:r>
          </w:p>
        </w:tc>
        <w:tc>
          <w:tcPr>
            <w:tcW w:type="dxa" w:w="2160"/>
          </w:tcPr>
          <w:p>
            <w:r>
              <w:t>8142</w:t>
            </w:r>
          </w:p>
        </w:tc>
      </w:tr>
      <w:tr>
        <w:tc>
          <w:tcPr>
            <w:tcW w:type="dxa" w:w="2160"/>
          </w:tcPr>
          <w:p>
            <w:r>
              <w:t>1780</w:t>
            </w:r>
          </w:p>
        </w:tc>
        <w:tc>
          <w:tcPr>
            <w:tcW w:type="dxa" w:w="2160"/>
          </w:tcPr>
          <w:p>
            <w:r>
              <w:t>300</w:t>
            </w:r>
          </w:p>
        </w:tc>
        <w:tc>
          <w:tcPr>
            <w:tcW w:type="dxa" w:w="2160"/>
          </w:tcPr>
          <w:p>
            <w:r>
              <w:t>9505</w:t>
            </w:r>
          </w:p>
        </w:tc>
        <w:tc>
          <w:tcPr>
            <w:tcW w:type="dxa" w:w="2160"/>
          </w:tcPr>
          <w:p>
            <w:r>
              <w:t>4758</w:t>
            </w:r>
          </w:p>
        </w:tc>
      </w:tr>
      <w:tr>
        <w:tc>
          <w:tcPr>
            <w:tcW w:type="dxa" w:w="2160"/>
          </w:tcPr>
          <w:p>
            <w:r>
              <w:t>7790</w:t>
            </w:r>
          </w:p>
        </w:tc>
        <w:tc>
          <w:tcPr>
            <w:tcW w:type="dxa" w:w="2160"/>
          </w:tcPr>
          <w:p>
            <w:r>
              <w:t>7943</w:t>
            </w:r>
          </w:p>
        </w:tc>
        <w:tc>
          <w:tcPr>
            <w:tcW w:type="dxa" w:w="2160"/>
          </w:tcPr>
          <w:p>
            <w:r>
              <w:t>7316</w:t>
            </w:r>
          </w:p>
        </w:tc>
        <w:tc>
          <w:tcPr>
            <w:tcW w:type="dxa" w:w="2160"/>
          </w:tcPr>
          <w:p>
            <w:r>
              <w:t>5682</w:t>
            </w:r>
          </w:p>
        </w:tc>
      </w:tr>
      <w:tr>
        <w:tc>
          <w:tcPr>
            <w:tcW w:type="dxa" w:w="2160"/>
          </w:tcPr>
          <w:p>
            <w:r>
              <w:t>3120</w:t>
            </w:r>
          </w:p>
        </w:tc>
        <w:tc>
          <w:tcPr>
            <w:tcW w:type="dxa" w:w="2160"/>
          </w:tcPr>
          <w:p>
            <w:r>
              <w:t>941</w:t>
            </w:r>
          </w:p>
        </w:tc>
        <w:tc>
          <w:tcPr>
            <w:tcW w:type="dxa" w:w="2160"/>
          </w:tcPr>
          <w:p>
            <w:r>
              <w:t>4236</w:t>
            </w:r>
          </w:p>
        </w:tc>
        <w:tc>
          <w:tcPr>
            <w:tcW w:type="dxa" w:w="2160"/>
          </w:tcPr>
          <w:p>
            <w:r>
              <w:t>7927</w:t>
            </w:r>
          </w:p>
        </w:tc>
      </w:tr>
      <w:tr>
        <w:tc>
          <w:tcPr>
            <w:tcW w:type="dxa" w:w="2160"/>
          </w:tcPr>
          <w:p>
            <w:r>
              <w:t>1969</w:t>
            </w:r>
          </w:p>
        </w:tc>
        <w:tc>
          <w:tcPr>
            <w:tcW w:type="dxa" w:w="2160"/>
          </w:tcPr>
          <w:p>
            <w:r>
              <w:t>1170</w:t>
            </w:r>
          </w:p>
        </w:tc>
        <w:tc>
          <w:tcPr>
            <w:tcW w:type="dxa" w:w="2160"/>
          </w:tcPr>
          <w:p>
            <w:r>
              <w:t>6665</w:t>
            </w:r>
          </w:p>
        </w:tc>
        <w:tc>
          <w:tcPr>
            <w:tcW w:type="dxa" w:w="2160"/>
          </w:tcPr>
          <w:p>
            <w:r>
              <w:t>8156</w:t>
            </w:r>
          </w:p>
        </w:tc>
      </w:tr>
    </w:tbl>
    <w:p>
      <w:r>
        <w:br w:type="page"/>
      </w:r>
    </w:p>
    <w:p>
      <w:pPr>
        <w:pStyle w:val="Heading1"/>
      </w:pPr>
      <w:r>
        <w:t>Chapter 7</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1313</w:t>
            </w:r>
          </w:p>
        </w:tc>
        <w:tc>
          <w:tcPr>
            <w:tcW w:type="dxa" w:w="2160"/>
          </w:tcPr>
          <w:p>
            <w:r>
              <w:t>9553</w:t>
            </w:r>
          </w:p>
        </w:tc>
        <w:tc>
          <w:tcPr>
            <w:tcW w:type="dxa" w:w="2160"/>
          </w:tcPr>
          <w:p>
            <w:r>
              <w:t>978</w:t>
            </w:r>
          </w:p>
        </w:tc>
        <w:tc>
          <w:tcPr>
            <w:tcW w:type="dxa" w:w="2160"/>
          </w:tcPr>
          <w:p>
            <w:r>
              <w:t>2585</w:t>
            </w:r>
          </w:p>
        </w:tc>
      </w:tr>
      <w:tr>
        <w:tc>
          <w:tcPr>
            <w:tcW w:type="dxa" w:w="2160"/>
          </w:tcPr>
          <w:p>
            <w:r>
              <w:t>2544</w:t>
            </w:r>
          </w:p>
        </w:tc>
        <w:tc>
          <w:tcPr>
            <w:tcW w:type="dxa" w:w="2160"/>
          </w:tcPr>
          <w:p>
            <w:r>
              <w:t>9321</w:t>
            </w:r>
          </w:p>
        </w:tc>
        <w:tc>
          <w:tcPr>
            <w:tcW w:type="dxa" w:w="2160"/>
          </w:tcPr>
          <w:p>
            <w:r>
              <w:t>5078</w:t>
            </w:r>
          </w:p>
        </w:tc>
        <w:tc>
          <w:tcPr>
            <w:tcW w:type="dxa" w:w="2160"/>
          </w:tcPr>
          <w:p>
            <w:r>
              <w:t>1495</w:t>
            </w:r>
          </w:p>
        </w:tc>
      </w:tr>
      <w:tr>
        <w:tc>
          <w:tcPr>
            <w:tcW w:type="dxa" w:w="2160"/>
          </w:tcPr>
          <w:p>
            <w:r>
              <w:t>4166</w:t>
            </w:r>
          </w:p>
        </w:tc>
        <w:tc>
          <w:tcPr>
            <w:tcW w:type="dxa" w:w="2160"/>
          </w:tcPr>
          <w:p>
            <w:r>
              <w:t>2040</w:t>
            </w:r>
          </w:p>
        </w:tc>
        <w:tc>
          <w:tcPr>
            <w:tcW w:type="dxa" w:w="2160"/>
          </w:tcPr>
          <w:p>
            <w:r>
              <w:t>9243</w:t>
            </w:r>
          </w:p>
        </w:tc>
        <w:tc>
          <w:tcPr>
            <w:tcW w:type="dxa" w:w="2160"/>
          </w:tcPr>
          <w:p>
            <w:r>
              <w:t>6918</w:t>
            </w:r>
          </w:p>
        </w:tc>
      </w:tr>
      <w:tr>
        <w:tc>
          <w:tcPr>
            <w:tcW w:type="dxa" w:w="2160"/>
          </w:tcPr>
          <w:p>
            <w:r>
              <w:t>9866</w:t>
            </w:r>
          </w:p>
        </w:tc>
        <w:tc>
          <w:tcPr>
            <w:tcW w:type="dxa" w:w="2160"/>
          </w:tcPr>
          <w:p>
            <w:r>
              <w:t>3797</w:t>
            </w:r>
          </w:p>
        </w:tc>
        <w:tc>
          <w:tcPr>
            <w:tcW w:type="dxa" w:w="2160"/>
          </w:tcPr>
          <w:p>
            <w:r>
              <w:t>8661</w:t>
            </w:r>
          </w:p>
        </w:tc>
        <w:tc>
          <w:tcPr>
            <w:tcW w:type="dxa" w:w="2160"/>
          </w:tcPr>
          <w:p>
            <w:r>
              <w:t>6332</w:t>
            </w:r>
          </w:p>
        </w:tc>
      </w:tr>
      <w:tr>
        <w:tc>
          <w:tcPr>
            <w:tcW w:type="dxa" w:w="2160"/>
          </w:tcPr>
          <w:p>
            <w:r>
              <w:t>7481</w:t>
            </w:r>
          </w:p>
        </w:tc>
        <w:tc>
          <w:tcPr>
            <w:tcW w:type="dxa" w:w="2160"/>
          </w:tcPr>
          <w:p>
            <w:r>
              <w:t>7353</w:t>
            </w:r>
          </w:p>
        </w:tc>
        <w:tc>
          <w:tcPr>
            <w:tcW w:type="dxa" w:w="2160"/>
          </w:tcPr>
          <w:p>
            <w:r>
              <w:t>4971</w:t>
            </w:r>
          </w:p>
        </w:tc>
        <w:tc>
          <w:tcPr>
            <w:tcW w:type="dxa" w:w="2160"/>
          </w:tcPr>
          <w:p>
            <w:r>
              <w:t>9742</w:t>
            </w:r>
          </w:p>
        </w:tc>
      </w:tr>
      <w:tr>
        <w:tc>
          <w:tcPr>
            <w:tcW w:type="dxa" w:w="2160"/>
          </w:tcPr>
          <w:p>
            <w:r>
              <w:t>7125</w:t>
            </w:r>
          </w:p>
        </w:tc>
        <w:tc>
          <w:tcPr>
            <w:tcW w:type="dxa" w:w="2160"/>
          </w:tcPr>
          <w:p>
            <w:r>
              <w:t>5103</w:t>
            </w:r>
          </w:p>
        </w:tc>
        <w:tc>
          <w:tcPr>
            <w:tcW w:type="dxa" w:w="2160"/>
          </w:tcPr>
          <w:p>
            <w:r>
              <w:t>9416</w:t>
            </w:r>
          </w:p>
        </w:tc>
        <w:tc>
          <w:tcPr>
            <w:tcW w:type="dxa" w:w="2160"/>
          </w:tcPr>
          <w:p>
            <w:r>
              <w:t>1086</w:t>
            </w:r>
          </w:p>
        </w:tc>
      </w:tr>
    </w:tbl>
    <w:p>
      <w:r>
        <w:br w:type="page"/>
      </w:r>
    </w:p>
    <w:p>
      <w:pPr>
        <w:pStyle w:val="Heading1"/>
      </w:pPr>
      <w:r>
        <w:t>Chapter 8</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1725</w:t>
            </w:r>
          </w:p>
        </w:tc>
        <w:tc>
          <w:tcPr>
            <w:tcW w:type="dxa" w:w="2160"/>
          </w:tcPr>
          <w:p>
            <w:r>
              <w:t>3504</w:t>
            </w:r>
          </w:p>
        </w:tc>
        <w:tc>
          <w:tcPr>
            <w:tcW w:type="dxa" w:w="2160"/>
          </w:tcPr>
          <w:p>
            <w:r>
              <w:t>3557</w:t>
            </w:r>
          </w:p>
        </w:tc>
        <w:tc>
          <w:tcPr>
            <w:tcW w:type="dxa" w:w="2160"/>
          </w:tcPr>
          <w:p>
            <w:r>
              <w:t>4435</w:t>
            </w:r>
          </w:p>
        </w:tc>
      </w:tr>
      <w:tr>
        <w:tc>
          <w:tcPr>
            <w:tcW w:type="dxa" w:w="2160"/>
          </w:tcPr>
          <w:p>
            <w:r>
              <w:t>1430</w:t>
            </w:r>
          </w:p>
        </w:tc>
        <w:tc>
          <w:tcPr>
            <w:tcW w:type="dxa" w:w="2160"/>
          </w:tcPr>
          <w:p>
            <w:r>
              <w:t>2673</w:t>
            </w:r>
          </w:p>
        </w:tc>
        <w:tc>
          <w:tcPr>
            <w:tcW w:type="dxa" w:w="2160"/>
          </w:tcPr>
          <w:p>
            <w:r>
              <w:t>4029</w:t>
            </w:r>
          </w:p>
        </w:tc>
        <w:tc>
          <w:tcPr>
            <w:tcW w:type="dxa" w:w="2160"/>
          </w:tcPr>
          <w:p>
            <w:r>
              <w:t>2947</w:t>
            </w:r>
          </w:p>
        </w:tc>
      </w:tr>
      <w:tr>
        <w:tc>
          <w:tcPr>
            <w:tcW w:type="dxa" w:w="2160"/>
          </w:tcPr>
          <w:p>
            <w:r>
              <w:t>9143</w:t>
            </w:r>
          </w:p>
        </w:tc>
        <w:tc>
          <w:tcPr>
            <w:tcW w:type="dxa" w:w="2160"/>
          </w:tcPr>
          <w:p>
            <w:r>
              <w:t>1329</w:t>
            </w:r>
          </w:p>
        </w:tc>
        <w:tc>
          <w:tcPr>
            <w:tcW w:type="dxa" w:w="2160"/>
          </w:tcPr>
          <w:p>
            <w:r>
              <w:t>2664</w:t>
            </w:r>
          </w:p>
        </w:tc>
        <w:tc>
          <w:tcPr>
            <w:tcW w:type="dxa" w:w="2160"/>
          </w:tcPr>
          <w:p>
            <w:r>
              <w:t>143</w:t>
            </w:r>
          </w:p>
        </w:tc>
      </w:tr>
      <w:tr>
        <w:tc>
          <w:tcPr>
            <w:tcW w:type="dxa" w:w="2160"/>
          </w:tcPr>
          <w:p>
            <w:r>
              <w:t>6793</w:t>
            </w:r>
          </w:p>
        </w:tc>
        <w:tc>
          <w:tcPr>
            <w:tcW w:type="dxa" w:w="2160"/>
          </w:tcPr>
          <w:p>
            <w:r>
              <w:t>7481</w:t>
            </w:r>
          </w:p>
        </w:tc>
        <w:tc>
          <w:tcPr>
            <w:tcW w:type="dxa" w:w="2160"/>
          </w:tcPr>
          <w:p>
            <w:r>
              <w:t>9829</w:t>
            </w:r>
          </w:p>
        </w:tc>
        <w:tc>
          <w:tcPr>
            <w:tcW w:type="dxa" w:w="2160"/>
          </w:tcPr>
          <w:p>
            <w:r>
              <w:t>7799</w:t>
            </w:r>
          </w:p>
        </w:tc>
      </w:tr>
      <w:tr>
        <w:tc>
          <w:tcPr>
            <w:tcW w:type="dxa" w:w="2160"/>
          </w:tcPr>
          <w:p>
            <w:r>
              <w:t>4871</w:t>
            </w:r>
          </w:p>
        </w:tc>
        <w:tc>
          <w:tcPr>
            <w:tcW w:type="dxa" w:w="2160"/>
          </w:tcPr>
          <w:p>
            <w:r>
              <w:t>634</w:t>
            </w:r>
          </w:p>
        </w:tc>
        <w:tc>
          <w:tcPr>
            <w:tcW w:type="dxa" w:w="2160"/>
          </w:tcPr>
          <w:p>
            <w:r>
              <w:t>3892</w:t>
            </w:r>
          </w:p>
        </w:tc>
        <w:tc>
          <w:tcPr>
            <w:tcW w:type="dxa" w:w="2160"/>
          </w:tcPr>
          <w:p>
            <w:r>
              <w:t>4820</w:t>
            </w:r>
          </w:p>
        </w:tc>
      </w:tr>
      <w:tr>
        <w:tc>
          <w:tcPr>
            <w:tcW w:type="dxa" w:w="2160"/>
          </w:tcPr>
          <w:p>
            <w:r>
              <w:t>4732</w:t>
            </w:r>
          </w:p>
        </w:tc>
        <w:tc>
          <w:tcPr>
            <w:tcW w:type="dxa" w:w="2160"/>
          </w:tcPr>
          <w:p>
            <w:r>
              <w:t>7538</w:t>
            </w:r>
          </w:p>
        </w:tc>
        <w:tc>
          <w:tcPr>
            <w:tcW w:type="dxa" w:w="2160"/>
          </w:tcPr>
          <w:p>
            <w:r>
              <w:t>1266</w:t>
            </w:r>
          </w:p>
        </w:tc>
        <w:tc>
          <w:tcPr>
            <w:tcW w:type="dxa" w:w="2160"/>
          </w:tcPr>
          <w:p>
            <w:r>
              <w:t>3924</w:t>
            </w:r>
          </w:p>
        </w:tc>
      </w:tr>
    </w:tbl>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